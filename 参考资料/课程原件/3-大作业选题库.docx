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520" w:lineRule="exact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大作业选题库</w:t>
      </w:r>
    </w:p>
    <w:p>
      <w:pPr>
        <w:keepNext w:val="0"/>
        <w:spacing w:before="0" w:after="200" w:line="360" w:lineRule="exact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配套《大作业说明书》使用　2026—2027 学年第一学期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共 11 道题，建在四套公开数据之上。每道题都是一套要做出来的系统，数据就是这套系统的初始数据；数据本身也都是论文里被大量使用过的。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一、怎么用这本选题库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先看数据。四套数据的题材、规模与许可都列在下面，先挑一套你看得懂的。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再挑项目。同一套数据下面有几道题，都是订单与退货、对账、工单、审批流这类能跑起来给人用的系统。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最后填《选题自查表》。七项指标填不满，说明这道题被你挑小了——回到题目里找那三条业务规则，而不是去加功能数量。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题意和你的想法不一致时，以你的想法为准，但要写进《要做什么》，并保证七项指标仍然填得满。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二、数据从哪来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四套数据都来自公开数据集，由你自己按下面的官方地址下载。课程组不转发数据，但会随材料给你两样东西：一份四套数据的数据说明，一个把流程日志转成表格的脚本。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3175"/>
        <w:gridCol w:w="3628"/>
      </w:tblGrid>
      <w:tr>
        <w:trPr>
          <w:cantSplit/>
          <w:tblHeader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题材</w:t>
            </w:r>
          </w:p>
        </w:tc>
        <w:tc>
          <w:tcPr>
            <w:tcW w:type="dxa" w:w="317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官方页面</w:t>
            </w:r>
          </w:p>
        </w:tc>
        <w:tc>
          <w:tcPr>
            <w:tcW w:type="dxa" w:w="36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直接下载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  <w:tc>
          <w:tcPr>
            <w:tcW w:type="dxa" w:w="317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archive.ics.uci.edu/dataset/502/online+retail+ii</w:t>
            </w:r>
          </w:p>
        </w:tc>
        <w:tc>
          <w:tcPr>
            <w:tcW w:type="dxa" w:w="36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同页 Download，43.5 MB 的 xlsx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信用与还款</w:t>
            </w:r>
          </w:p>
        </w:tc>
        <w:tc>
          <w:tcPr>
            <w:tcW w:type="dxa" w:w="317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archive.ics.uci.edu/dataset/350/default+of+credit+card+clients</w:t>
            </w:r>
          </w:p>
        </w:tc>
        <w:tc>
          <w:tcPr>
            <w:tcW w:type="dxa" w:w="36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同页 Download，5.3 MB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共享单车骑行量</w:t>
            </w:r>
          </w:p>
        </w:tc>
        <w:tc>
          <w:tcPr>
            <w:tcW w:type="dxa" w:w="317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archive.ics.uci.edu/dataset/275/bike+sharing+dataset</w:t>
            </w:r>
          </w:p>
        </w:tc>
        <w:tc>
          <w:tcPr>
            <w:tcW w:type="dxa" w:w="36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同页 Download，273 KB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  <w:tc>
          <w:tcPr>
            <w:tcW w:type="dxa" w:w="317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data.4tu.nl/collections/6bcb71ec-6e2e-4837-a899-624367f1c36b</w:t>
            </w:r>
          </w:p>
        </w:tc>
        <w:tc>
          <w:tcPr>
            <w:tcW w:type="dxa" w:w="36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集合页里挑子集，每个子集页有下载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三条提醒：一是这四个站点都在境外，可能慢，建议用校园网并尽早下载，不要等开工那天才去下；二是链接万一失效，用数据集名称加 DOI 也能搜到；三是下载下来的原始文件不要改动，你给它的每一次修改都要写进规格。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3061"/>
        <w:gridCol w:w="1587"/>
      </w:tblGrid>
      <w:tr>
        <w:trPr>
          <w:cantSplit/>
          <w:tblHeader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题材</w:t>
            </w: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数据集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规模与字段</w:t>
            </w:r>
          </w:p>
        </w:tc>
        <w:tc>
          <w:tcPr>
            <w:tcW w:type="dxa" w:w="158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许可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UCI Online Retail II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1067371 行，单号、商品码、商品名、数量、时间、单价、客户号、国家</w:t>
            </w:r>
          </w:p>
        </w:tc>
        <w:tc>
          <w:tcPr>
            <w:tcW w:type="dxa" w:w="158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 4.0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信用与还款</w:t>
            </w: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UCI Default of Credit Card Clients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30000 行、23 列，额度、性别、教育、婚姻、年龄、六个月还款状态、账单额、还款额、违约标记</w:t>
            </w:r>
          </w:p>
        </w:tc>
        <w:tc>
          <w:tcPr>
            <w:tcW w:type="dxa" w:w="158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 4.0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共享单车骑行量</w:t>
            </w: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UCI Bike Sharing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逐小时 17389 行、逐日 731 行，日期、季节、小时、节假日、工作日、天气、温度、湿度、风速、两类用户数、总数</w:t>
            </w:r>
          </w:p>
        </w:tc>
        <w:tc>
          <w:tcPr>
            <w:tcW w:type="dxa" w:w="158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 4.0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BPI Challenge 2020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五个子集，其中“付款申请”为 6886 个案例、36796 条事件；每条事件含案例号、活动名、时间、执行人，另带申请金额与所属部门等案例属性</w:t>
            </w:r>
          </w:p>
        </w:tc>
        <w:tc>
          <w:tcPr>
            <w:tcW w:type="dxa" w:w="158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BY-NC 4.0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每套数据建议用多少，写在对应章节的开头。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三、题库总览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4195"/>
        <w:gridCol w:w="1020"/>
        <w:gridCol w:w="2154"/>
      </w:tblGrid>
      <w:tr>
        <w:trPr>
          <w:cantSplit/>
          <w:tblHeader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题目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档位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数据集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VC-R-01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订单与退货管理系统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基础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VC-R-03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退货对账与差异处理系统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挑战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VC-R-04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客户服务工作台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基础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VC-R-05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经营看板系统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基础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VC-C-01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信用卡账户与账单管理系统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基础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信用与还款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VC-C-02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催收任务管理系统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进阶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信用与还款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VC-K-01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骑行运营数据平台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基础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共享单车骑行量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VC-P-01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审批流程管理系统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进阶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VC-P-02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流程合规检查系统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挑战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VC-P-03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工单与时限管理系统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进阶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VC-P-04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案例档案检索系统</w:t>
            </w:r>
          </w:p>
        </w:tc>
        <w:tc>
          <w:tcPr>
            <w:tcW w:type="dxa" w:w="1020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基础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四、零售交易（UCI Online Retail II）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规模与字段：1067371 行，单号、商品码、商品名、数量、时间、单价、客户号、国家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许可：CC BY 4.0　　建议用多少：整份下载下来有一百余万行，建议先取一个季度（约 1 万行）来做；取哪一段、怎么取，要写进《要做什么》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原始出处：Chen, D. (2012). Online Retail II. UCI Machine Learning Repository. doi:10.24432/C5CG6D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VC-R-01　订单与退货管理系统（基础档）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你手上有一家英国在线零售公司两年的真实订单流水。现在要把它变成一个能用的系统：客服能查单、能登记退货，系统要保证同一笔货不会被退两次。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给客服与仓库用。现在订单散在表格文件里，退货靠手工备注，退重了没人知道。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商品（真实商品码与名称）· 订单（真实单号、时间、客户、国家）· 订单明细 · 退货单（关联明细、数量、状态）· 用户角色 · 客服归属（系统自建：哪个客服跟哪个客户）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导入真实流水，客服按客户或单号查单，登记退货，校验是否退过，生成退货单，仓库确认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同一订单明细只能退一次；重复提交退货申请直接拒绝，并提示已有退货单号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退货数量不得超过原单数量；原单是取消单（单号以 C 开头）的不允许再退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客服只能看到自己名下客户的订单，管理员能看全部；客服与客户的归属关系数据里没有，这张表要你自己建并写清怎么分配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 1 万行真实订单后，按客户号或单号查单不超过 2 秒；给出加索引前后的两次实测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不做支付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不做物流对接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重复退货与取消单不能再退，是这道题的两个必测边界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VC-R-03　退货对账与差异处理系统（挑战档）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财务和仓库对不上账。要做一个系统：把差异找出来、派给人处理、跟踪到关闭。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给财务与仓库主管用。现在两份表格人工比对，差异记在纸上，跟丢了没人知道。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正向单 · 取消单 · 差异单（类型、责任人、状态、处理记录）·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导入两边数据，自动比对，生成差异单，派单，处理，关闭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导入的行数加上被规则排除的行数，必须等于原始文件的总行数；这个对账要能在界面上当场验算（漏算或重复算都会让它对不上）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差异单不能跳状态：待处理、处理中、已关闭；关闭必须填处理说明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同一笔差异不允许重复派单，重复派单拒绝并显示当前责任人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万行订单的对账端到端不超过 5 秒，且导入行数的对账能在界面上验算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不做自动调账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不做历史归档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取消单是独立的新单号、不指向原订单号，配对规则要自己定义并说明局限；导入行数对账与状态机各要有用例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VC-R-04　客户服务工作台（基础档）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客服要能按客户查历史订单、记录沟通、跟进没解决的问题。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给客服与主管用。现在查单要翻表格，沟通记录散在聊天里。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客户（真实客户号、国家）· 订单 · 服务记录（工单）· 用户角色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按客户号查单，建服务记录，跟进，关闭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每条服务记录必须关联至少一个订单；没有关联订单的不能建记录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服务记录只能由创建人或主管关闭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同一客户同一订单 24 小时内重复建记录时提示已有记录，不重复创建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万条订单、2 千条服务记录下，按客户查询不超过 2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不做实时聊天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不做短信通知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数据里有部分订单没有客户号（散客单），要写清这类订单怎么服务；重复建记录的提示是幂等点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VC-R-05　经营看板系统（基础档）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管理层要一个能按国家、月份、商品筛选的经营看板，而且看的人不同、能看的范围不同。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给管理员与普通查看者两类角色用。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订单 · 商品 · 筛选条件 · 角色 · 导出记录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登录，选筛选条件，出图表与数字，导出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取消单在净额里冲减，但取消率单独算，口径要写在页面上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普通查看者只能看汇总，管理员才能导出明细，两类角色的可见范围各配用例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每个数字旁边显示它用的口径与分母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切片 1 万行下出看板不超过 5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不做预测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不做地图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两类角色的可见范围必须各有用例，这是权限题的最低要求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五、信用与还款（UCI Default of Credit Card Clients）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规模与字段：30000 行、23 列，额度、性别、教育、婚姻、年龄、六个月还款状态、账单额、还款额、违约标记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许可：CC BY 4.0　　建议用多少：整份只有 5.3 MB，三万行，全部用上即可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原始出处：Yeh, I. (2009). Default of Credit Card Clients. UCI Machine Learning Repository. doi:10.24432/C55S3H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VC-C-01　信用卡账户与账单管理系统（基础档）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三万条真实客户与账单数据。要做一个账户系统：查账户、看六个月账单、登记还款、算欠款。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给柜员与客户两类角色用。字段名是 X1 到 X23，含义要看数据说明文档。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客户（真实额度、性别、教育、婚姻、年龄）· 账单（六个月）· 还款记录 · 违约标记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导入真实数据，查客户，看六个月账单，登记还款，更新欠款，标记逾期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还款状态字段是编码不是数值，导入时必须按说明映射，界面上显示文字而不是数字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欠款等于账单额减已还额；已还超过账单额时进入预存，欠款不允许出现负数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客户只能看自己的账单，柜员能看全部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万行下按客户号查账单不超过 2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不做支付通道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不做自动扣款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编码映射与预存处理，是这道题的两个坑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VC-C-02　催收任务管理系统（进阶档）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按欠款差额自动生成催收任务，派给催收员，跟进到还款或关闭。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给催收员与主管用。现在靠人工从表格里挑，挑漏了没人发现。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 · 差额 · 催收任务（责任人、状态、跟进记录）·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算差额，生成任务，派单，记录跟进，还款后关闭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连续三个月差额为正的客户才生成任务，生成规则要写进规格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同一客户同一时间只能有一个未关闭的任务，重复生成时合并到已有任务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任务关闭必须填还款金额；还款金额大于差额时提示核对，不直接拒绝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万行下生成任务清单不超过 10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不做话术生成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不做征信对接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六个月的列是倒序排列（第 1 列是 9 月、第 6 列是 4 月），按列名顺序硬套会把月份算反，必须先按时间对齐；合并重复任务也是必测点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六、共享单车骑行量（UCI Bike Sharing）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规模与字段：逐小时 17389 行、逐日 731 行，日期、季节、小时、节假日、工作日、天气、温度、湿度、风速、两类用户数、总数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许可：CC BY 4.0　　建议用多少：逐小时一万七千行、逐日七百行，全部用上即可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原始出处：Fanaee-T, H. (2013). Bike Sharing. UCI Machine Learning Repository. doi:10.24432/C5W894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VC-K-01　骑行运营数据平台（基础档）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把逐小时骑行数据变成一个运营平台：按条件查、生成运营日报、异常自动预警。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给运营专员与主管用。数据本身比较规整，难点在口径与预警规则。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骑行记录（真实字段）· 运营日报 · 预警规则 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导入数据，按日期与时段查询，生成日报，触发预警，导出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工作日与节假日分开统计，日报里两个口径都要给，不能只给一个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临时用户与注册用户分别统计再相加，总和必须与总数列一致，不一致时报错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当日骑行量低于前七日同期均值一半时生成预警，同一日只生成一次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1.7 万行下生成日报不超过 5 秒，且守恒校验通过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不做预测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不做地图可视化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守恒校验（两类用户之和等于总数）与预警去重，两条都是硬验收点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七、报销审批流程（BPI Challenge 2020）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规模与字段：五个子集，其中“付款申请”为 6886 个案例、36796 条事件；每条事件含案例号、活动名、时间、执行人，另带申请金额与所属部门等案例属性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许可：CC BY-NC 4.0　　建议用多少：建议先用“付款申请”子集（6886 个案例、36796 条事件）；做“审批流程管理系统”那道题的，还要再取一份“旅行许可”子集（7065 个案例、86581 条事件）；其余子集可选，选定哪个要写进《要做什么》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原始出处：van Dongen, B. (2020). BPI Challenge 2020. 4TU.ResearchData. doi:10.4121/uuid:52fb97d4-4588-43c9-9d04-3604d4613b51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VC-P-01　审批流程管理系统（进阶档）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把这家单位真实的报销流程建成一个可用的审批系统：历史案例导入当档案，新申请走同一流程。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给申请人、三类审批人与管理员用。流程不是我们编的，是真实业务留下的。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申请单（类型、金额、部门）· 审批任务（环节、处理人、状态）· 审批记录 · 流程定义 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提交申请，按类型与金额生成审批链，逐级审批，归档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同一人兼任两个审批角色时流程只走一步，不生成两条任务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国际差旅必须先有许可审批，许可未通过时不允许提交报销申请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审批任务不能跳级；被驳回后重新提交，审批链从第一级重走且历史保留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历史案例三万六千条事件导入后，按单号查当前状态不超过 2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不做财务系统对接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不做电子签章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兼任角色只走一步、国际差旅顺序校验，两条都是必测边界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VC-P-02　流程合规检查系统（挑战档）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审计要一个系统：把偏离标准流程的案例挑出来、生成整改工单、跟踪到关闭。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给审计员与被检查部门用。规矩不是我们定的，是数据里跑出来的。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标准流程定义 · 偏离记录 · 整改工单（状态、责任人、整改说明）·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导入日志，按标准流程比对，生成偏离记录，派整改工单，跟踪关闭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标准流程要写成项目里一个能改的配置文件，不是散在代码里的判断；验收时会当场改一个环节，看系统是否跟着变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每条偏离必须附支撑事件（事件编号与时间），界面上能点开查看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整改工单关闭必须填整改说明；每条偏离都要能点开看到支撑它的事件编号与时间，验收时随机抽三条逐条核对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三万六千条事件下检查完毕不超过 30 秒，且对账恒等式能验算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不做流程优化建议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不做人员考核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标准流程要归纳不要硬编码，这是这道题的命门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VC-P-03　工单与时限管理系统（进阶档）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把流程里的每个环节当成一张工单，管时限、超时提醒、自动升级。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给处理人与主管用。真实流程里同一步的耗时差异很大，时限怎么定是个判断题。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工单（环节、处理人、开始时间、时限、状态）· 升级记录 · 提醒记录 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从日志生成工单，记录开始时间，超时提醒，自动升级，完成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时限按环节类型设定，超时自动提醒并记一次超时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同一工单同一处理人一天只提醒一次，不重复轰炸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超时后自动升级到主管；工单不能跳状态，未处理不能直接标为完成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三万条工单下按状态或按处理人查询不超过 2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不做人员考核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不做消息推送对接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提醒去重与自动升级，是这道题的两个必测点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VC-P-04　案例档案检索系统（基础档）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业务场景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把历史案例变成可检索的档案：按部门、金额、时间、类型查，能打开看整条时间线。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面向谁与现在怎么做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给档案员与部门查询者两类角色用。部门归属和解金额都要从日志里推导，有缺失。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核心实体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案例（单号、类型、金额、部门、时间跨度）· 事件时间线 · 检索条件 · 角色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必做主链路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导入日志，聚合成案例，按条件检索，打开看事件时间线，导出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三条业务规则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R1 案例属性从事件日志推导，字段缺失的归入未归属，并在界面上显示未归属的条数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R2 检索条件不重不漏，金额区间的边界要写进规格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R3 部门查询者只能看本部门的案例，档案员能看全部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建议非功能指标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三万六千条事件下按条件检索不超过 2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明确不做（起点）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不做全文检索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不做档案借阅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余下的由你自己补，写进《要做什么》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证据锚点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权限范围与未归属条数的显示，两条都要有用例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八、用这些数据的三条规矩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数据是给定的，不要自己造一份来替换。口径可以自己定，但必须写进《要做什么》并配一条验收用例。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写报告时按上表的原始出处注明数据集名称、作者与许可，这是使用公开数据的基本要求。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许可里带非商业条款的那一套，只用于本课程学习，不要转发到公开平台。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— 第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共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Bdr>
        <w:bottom w:val="single" w:sz="4" w:space="1" w:color="000000"/>
      </w:pBdr>
      <w:spacing w:before="0" w:after="0"/>
      <w:jc w:val="right"/>
    </w:pPr>
    <w:r>
      <w:rPr>
        <w:rFonts w:ascii="Times New Roman" w:hAnsi="Times New Roman" w:eastAsia="宋体" w:cs="Times New Roman"/>
        <w:b w:val="0"/>
        <w:sz w:val="18"/>
      </w:rPr>
      <w:t>《软件编程 · Vibe Coding 专题》大作业选题库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《软件编程 · Vibe Coding 专题》选题库</dc:title>
  <dc:creator>课程组</dc:creator>
  <cp:lastModifiedBy>课程组</cp:lastModifiedBy>
  <cp:revision>1</cp:revision>
  <dcterms:created xsi:type="dcterms:W3CDTF">2026-10-12T09:00:00Z</dcterms:created>
  <dcterms:modified xsi:type="dcterms:W3CDTF">2026-10-12T09:00:00Z</dcterms:modified>
</cp:coreProperties>
</file>